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Chakra Awareness Questionnaire</w:t>
      </w:r>
    </w:p>
    <w:p>
      <w:r>
        <w:t>Find out which of your chakras are open, overactive, or need healing.</w:t>
        <w:br/>
      </w:r>
    </w:p>
    <w:p>
      <w:r>
        <w:t>Instructions: Read each statement carefully and rate how true it feels for you right now:</w:t>
        <w:br/>
        <w:t>🌿 5 – Always true</w:t>
        <w:br/>
        <w:t>🌼 4 – Often true</w:t>
        <w:br/>
        <w:t>🌸 3 – Sometimes true</w:t>
        <w:br/>
        <w:t>🌑 2 – Rarely true</w:t>
        <w:br/>
        <w:t>🌪️ 1 – Never true</w:t>
      </w:r>
    </w:p>
    <w:p>
      <w:pPr>
        <w:pStyle w:val="Heading2"/>
      </w:pPr>
      <w:r>
        <w:t>Root Chakra (Muladhara) – Safety, Stability, Grounding</w:t>
      </w:r>
    </w:p>
    <w:p>
      <w:pPr>
        <w:pStyle w:val="ListBullet"/>
      </w:pPr>
      <w:r>
        <w:t>• I feel safe and supported in my life.</w:t>
      </w:r>
    </w:p>
    <w:p>
      <w:pPr>
        <w:pStyle w:val="ListBullet"/>
      </w:pPr>
      <w:r>
        <w:t>• I have a stable home and financial situation.</w:t>
      </w:r>
    </w:p>
    <w:p>
      <w:pPr>
        <w:pStyle w:val="ListBullet"/>
      </w:pPr>
      <w:r>
        <w:t>• I trust that my basic needs will always be met.</w:t>
      </w:r>
    </w:p>
    <w:p>
      <w:pPr>
        <w:pStyle w:val="ListBullet"/>
      </w:pPr>
      <w:r>
        <w:t>• I feel connected to my body and the physical world.</w:t>
      </w:r>
    </w:p>
    <w:p>
      <w:pPr>
        <w:pStyle w:val="ListBullet"/>
      </w:pPr>
      <w:r>
        <w:t>• I can handle change without losing my balance.</w:t>
      </w:r>
    </w:p>
    <w:p>
      <w:pPr>
        <w:pStyle w:val="Heading2"/>
      </w:pPr>
      <w:r>
        <w:t>Sacral Chakra (Svadhisthana) – Emotions, Pleasure, Creativity</w:t>
      </w:r>
    </w:p>
    <w:p>
      <w:pPr>
        <w:pStyle w:val="ListBullet"/>
      </w:pPr>
      <w:r>
        <w:t>• I easily express my emotions in healthy ways.</w:t>
      </w:r>
    </w:p>
    <w:p>
      <w:pPr>
        <w:pStyle w:val="ListBullet"/>
      </w:pPr>
      <w:r>
        <w:t>• I enjoy my senses — food, touch, art, and movement.</w:t>
      </w:r>
    </w:p>
    <w:p>
      <w:pPr>
        <w:pStyle w:val="ListBullet"/>
      </w:pPr>
      <w:r>
        <w:t>• I feel comfortable with intimacy and connection.</w:t>
      </w:r>
    </w:p>
    <w:p>
      <w:pPr>
        <w:pStyle w:val="ListBullet"/>
      </w:pPr>
      <w:r>
        <w:t>• I allow myself to play, imagine, and create.</w:t>
      </w:r>
    </w:p>
    <w:p>
      <w:pPr>
        <w:pStyle w:val="ListBullet"/>
      </w:pPr>
      <w:r>
        <w:t>• I feel deserving of pleasure and joy.</w:t>
      </w:r>
    </w:p>
    <w:p>
      <w:pPr>
        <w:pStyle w:val="Heading2"/>
      </w:pPr>
      <w:r>
        <w:t>Solar Plexus Chakra (Manipura) – Confidence, Willpower, Personal Power</w:t>
      </w:r>
    </w:p>
    <w:p>
      <w:pPr>
        <w:pStyle w:val="ListBullet"/>
      </w:pPr>
      <w:r>
        <w:t>• I believe in my ability to make things happen.</w:t>
      </w:r>
    </w:p>
    <w:p>
      <w:pPr>
        <w:pStyle w:val="ListBullet"/>
      </w:pPr>
      <w:r>
        <w:t>• I set healthy boundaries with others.</w:t>
      </w:r>
    </w:p>
    <w:p>
      <w:pPr>
        <w:pStyle w:val="ListBullet"/>
      </w:pPr>
      <w:r>
        <w:t>• I take responsibility for my actions and choices.</w:t>
      </w:r>
    </w:p>
    <w:p>
      <w:pPr>
        <w:pStyle w:val="ListBullet"/>
      </w:pPr>
      <w:r>
        <w:t>• I feel confident in expressing my opinions.</w:t>
      </w:r>
    </w:p>
    <w:p>
      <w:pPr>
        <w:pStyle w:val="ListBullet"/>
      </w:pPr>
      <w:r>
        <w:t>• I am motivated and can follow through on goals.</w:t>
      </w:r>
    </w:p>
    <w:p>
      <w:pPr>
        <w:pStyle w:val="Heading2"/>
      </w:pPr>
      <w:r>
        <w:t>Heart Chakra (Anahata) – Love, Compassion, Forgiveness</w:t>
      </w:r>
    </w:p>
    <w:p>
      <w:pPr>
        <w:pStyle w:val="ListBullet"/>
      </w:pPr>
      <w:r>
        <w:t>• I forgive easily and let go of grudges.</w:t>
      </w:r>
    </w:p>
    <w:p>
      <w:pPr>
        <w:pStyle w:val="ListBullet"/>
      </w:pPr>
      <w:r>
        <w:t>• I give and receive love with ease.</w:t>
      </w:r>
    </w:p>
    <w:p>
      <w:pPr>
        <w:pStyle w:val="ListBullet"/>
      </w:pPr>
      <w:r>
        <w:t>• I feel empathy and compassion for myself and others.</w:t>
      </w:r>
    </w:p>
    <w:p>
      <w:pPr>
        <w:pStyle w:val="ListBullet"/>
      </w:pPr>
      <w:r>
        <w:t>• I have healthy, nurturing relationships.</w:t>
      </w:r>
    </w:p>
    <w:p>
      <w:pPr>
        <w:pStyle w:val="ListBullet"/>
      </w:pPr>
      <w:r>
        <w:t>• I allow vulnerability and connection.</w:t>
      </w:r>
    </w:p>
    <w:p>
      <w:pPr>
        <w:pStyle w:val="Heading2"/>
      </w:pPr>
      <w:r>
        <w:t>Throat Chakra (Vishuddha) – Expression, Truth, Communication</w:t>
      </w:r>
    </w:p>
    <w:p>
      <w:pPr>
        <w:pStyle w:val="ListBullet"/>
      </w:pPr>
      <w:r>
        <w:t>• I speak my truth clearly and kindly.</w:t>
      </w:r>
    </w:p>
    <w:p>
      <w:pPr>
        <w:pStyle w:val="ListBullet"/>
      </w:pPr>
      <w:r>
        <w:t>• I feel heard and respected in conversations.</w:t>
      </w:r>
    </w:p>
    <w:p>
      <w:pPr>
        <w:pStyle w:val="ListBullet"/>
      </w:pPr>
      <w:r>
        <w:t>• I express myself creatively (writing, singing, art).</w:t>
      </w:r>
    </w:p>
    <w:p>
      <w:pPr>
        <w:pStyle w:val="ListBullet"/>
      </w:pPr>
      <w:r>
        <w:t>• I can say 'no' when I need to.</w:t>
      </w:r>
    </w:p>
    <w:p>
      <w:pPr>
        <w:pStyle w:val="ListBullet"/>
      </w:pPr>
      <w:r>
        <w:t>• I listen deeply to others.</w:t>
      </w:r>
    </w:p>
    <w:p>
      <w:pPr>
        <w:pStyle w:val="Heading2"/>
      </w:pPr>
      <w:r>
        <w:t>Third Eye Chakra (Ajna) – Intuition, Insight, Vision</w:t>
      </w:r>
    </w:p>
    <w:p>
      <w:pPr>
        <w:pStyle w:val="ListBullet"/>
      </w:pPr>
      <w:r>
        <w:t>• I trust my inner voice and intuition.</w:t>
      </w:r>
    </w:p>
    <w:p>
      <w:pPr>
        <w:pStyle w:val="ListBullet"/>
      </w:pPr>
      <w:r>
        <w:t>• I have a clear sense of direction and purpose.</w:t>
      </w:r>
    </w:p>
    <w:p>
      <w:pPr>
        <w:pStyle w:val="ListBullet"/>
      </w:pPr>
      <w:r>
        <w:t>• I can visualize my goals vividly.</w:t>
      </w:r>
    </w:p>
    <w:p>
      <w:pPr>
        <w:pStyle w:val="ListBullet"/>
      </w:pPr>
      <w:r>
        <w:t>• I’m open to spiritual insight and wisdom.</w:t>
      </w:r>
    </w:p>
    <w:p>
      <w:pPr>
        <w:pStyle w:val="ListBullet"/>
      </w:pPr>
      <w:r>
        <w:t>• I trust that the universe guides me.</w:t>
      </w:r>
    </w:p>
    <w:p>
      <w:pPr>
        <w:pStyle w:val="Heading2"/>
      </w:pPr>
      <w:r>
        <w:t>Crown Chakra (Sahasrara) – Connection, Awareness, Spirituality</w:t>
      </w:r>
    </w:p>
    <w:p>
      <w:pPr>
        <w:pStyle w:val="ListBullet"/>
      </w:pPr>
      <w:r>
        <w:t>• I feel connected to something greater than myself.</w:t>
      </w:r>
    </w:p>
    <w:p>
      <w:pPr>
        <w:pStyle w:val="ListBullet"/>
      </w:pPr>
      <w:r>
        <w:t>• I experience moments of peace and unity.</w:t>
      </w:r>
    </w:p>
    <w:p>
      <w:pPr>
        <w:pStyle w:val="ListBullet"/>
      </w:pPr>
      <w:r>
        <w:t>• I seek deeper understanding of life.</w:t>
      </w:r>
    </w:p>
    <w:p>
      <w:pPr>
        <w:pStyle w:val="ListBullet"/>
      </w:pPr>
      <w:r>
        <w:t>• I feel guided or protected by divine energy.</w:t>
      </w:r>
    </w:p>
    <w:p>
      <w:pPr>
        <w:pStyle w:val="ListBullet"/>
      </w:pPr>
      <w:r>
        <w:t>• I can detach from ego and trust the flow of life.</w:t>
      </w:r>
    </w:p>
    <w:p>
      <w:pPr>
        <w:pStyle w:val="Heading2"/>
      </w:pPr>
      <w:r>
        <w:t>Scoring Summary</w:t>
      </w:r>
    </w:p>
    <w:p>
      <w:r>
        <w:t>Add up each chakra’s total (out of 25):</w:t>
      </w:r>
    </w:p>
    <w:p>
      <w:r>
        <w:t>21–25: Chakra is open and balanced 🌟</w:t>
      </w:r>
    </w:p>
    <w:p>
      <w:r>
        <w:t>15–20: Chakra is somewhat balanced but needs gentle attention 🌿</w:t>
      </w:r>
    </w:p>
    <w:p>
      <w:r>
        <w:t>10–14: Chakra is underactive or blocked 💧</w:t>
      </w:r>
    </w:p>
    <w:p>
      <w:r>
        <w:t>Below 10: Chakra needs focused healing 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